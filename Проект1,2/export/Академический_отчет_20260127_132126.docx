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Академический отчёт</w:t>
      </w:r>
    </w:p>
    <w:p>
      <w:pPr>
        <w:jc w:val="center"/>
      </w:pPr>
      <w:r>
        <w:t>Дата формирования: 27.01.2026</w:t>
      </w:r>
    </w:p>
    <w:p/>
    <w:p>
      <w:pPr>
        <w:pStyle w:val="Heading1"/>
      </w:pPr>
      <w:r>
        <w:t>1. Записи портфолио</w:t>
      </w:r>
    </w:p>
    <w:p>
      <w:pPr>
        <w:pStyle w:val="Heading2"/>
      </w:pPr>
      <w:r>
        <w:t>To-Do List с графическом интерфейсом</w:t>
      </w:r>
    </w:p>
    <w:p>
      <w:r>
        <w:rPr>
          <w:b/>
        </w:rPr>
        <w:t xml:space="preserve">Тип: </w:t>
      </w:r>
      <w:r>
        <w:t>Проект</w:t>
        <w:br/>
      </w:r>
      <w:r>
        <w:rPr>
          <w:b/>
        </w:rPr>
        <w:t xml:space="preserve">Дата: </w:t>
      </w:r>
      <w:r>
        <w:t>2026-01-27</w:t>
        <w:br/>
      </w:r>
      <w:r>
        <w:rPr>
          <w:b/>
        </w:rPr>
        <w:t xml:space="preserve">Соавторы: </w:t>
      </w:r>
      <w:r>
        <w:t>Иванов А, Петров М</w:t>
        <w:br/>
      </w:r>
      <w:r>
        <w:rPr>
          <w:b/>
        </w:rPr>
        <w:t xml:space="preserve">Ключевые слова: </w:t>
      </w:r>
      <w:r>
        <w:t>Python, Tkinter, GUI, JSON, приложение</w:t>
        <w:br/>
      </w:r>
    </w:p>
    <w:p>
      <w:pPr>
        <w:pStyle w:val="Heading3"/>
      </w:pPr>
      <w:r>
        <w:t>Описание</w:t>
      </w:r>
    </w:p>
    <w:p>
      <w:r>
        <w:t>Разработал дексктопное приложение для управления задачами с использованием Tkinter. Реализовал функции добавления, редоктирования, удаления задач, ф также возможность отмечать выполненный задачи. Добавил сохранение данных в JSON-файл и сортировку задач по приоритету.</w:t>
      </w:r>
    </w:p>
    <w:p/>
    <w:p>
      <w:pPr>
        <w:pStyle w:val="Heading2"/>
      </w:pPr>
      <w:r>
        <w:t>To-Do List с графическом интерфейсом</w:t>
      </w:r>
    </w:p>
    <w:p>
      <w:r>
        <w:rPr>
          <w:b/>
        </w:rPr>
        <w:t xml:space="preserve">Тип: </w:t>
      </w:r>
      <w:r>
        <w:t>Проект</w:t>
        <w:br/>
      </w:r>
      <w:r>
        <w:rPr>
          <w:b/>
        </w:rPr>
        <w:t xml:space="preserve">Дата: </w:t>
      </w:r>
      <w:r>
        <w:t>2026-01-27</w:t>
        <w:br/>
      </w:r>
      <w:r>
        <w:rPr>
          <w:b/>
        </w:rPr>
        <w:t xml:space="preserve">Соавторы: </w:t>
      </w:r>
      <w:r>
        <w:t>Иванов А, Петров М</w:t>
        <w:br/>
      </w:r>
      <w:r>
        <w:rPr>
          <w:b/>
        </w:rPr>
        <w:t xml:space="preserve">Ключевые слова: </w:t>
      </w:r>
      <w:r>
        <w:t>Python, Tkinter, GUI, JSON, приложение</w:t>
        <w:br/>
      </w:r>
    </w:p>
    <w:p>
      <w:pPr>
        <w:pStyle w:val="Heading3"/>
      </w:pPr>
      <w:r>
        <w:t>Описание</w:t>
      </w:r>
    </w:p>
    <w:p>
      <w:r>
        <w:t>Разработал дексктопное приложение для управления задачами с использованием Tkinter. Реализовал функции добавления, редоктирования, удаления задач, ф также возможность отмечать выполненный задачи. Добавил сохранение данных в JSON-файл и сортировку задач по приоритету.</w:t>
      </w:r>
    </w:p>
    <w:p/>
    <w:p>
      <w:pPr>
        <w:pStyle w:val="Heading1"/>
      </w:pPr>
      <w:r>
        <w:t>2. Статистика</w:t>
      </w:r>
    </w:p>
    <w:p>
      <w:pPr>
        <w:pStyle w:val="Heading2"/>
      </w:pPr>
      <w:r>
        <w:t>Ключевые слова</w:t>
      </w:r>
    </w:p>
    <w:p>
      <w:pPr>
        <w:pStyle w:val="ListBullet"/>
      </w:pPr>
      <w:r>
        <w:t>Python — 2 записей</w:t>
      </w:r>
    </w:p>
    <w:p>
      <w:pPr>
        <w:pStyle w:val="ListBullet"/>
      </w:pPr>
      <w:r>
        <w:t>Tkinter — 2 записей</w:t>
      </w:r>
    </w:p>
    <w:p>
      <w:pPr>
        <w:pStyle w:val="ListBullet"/>
      </w:pPr>
      <w:r>
        <w:t>GUI — 2 записей</w:t>
      </w:r>
    </w:p>
    <w:p>
      <w:pPr>
        <w:pStyle w:val="ListBullet"/>
      </w:pPr>
      <w:r>
        <w:t>JSON — 2 записей</w:t>
      </w:r>
    </w:p>
    <w:p>
      <w:pPr>
        <w:pStyle w:val="ListBullet"/>
      </w:pPr>
      <w:r>
        <w:t>приложение — 2 записей</w:t>
      </w:r>
    </w:p>
    <w:p>
      <w:pPr>
        <w:pStyle w:val="Heading2"/>
      </w:pPr>
      <w:r>
        <w:t>Соавторы</w:t>
      </w:r>
    </w:p>
    <w:p>
      <w:pPr>
        <w:pStyle w:val="ListBullet"/>
      </w:pPr>
      <w:r>
        <w:t>Иванов А — 2 работ</w:t>
      </w:r>
    </w:p>
    <w:p>
      <w:pPr>
        <w:pStyle w:val="ListBullet"/>
      </w:pPr>
      <w:r>
        <w:t>Петров М — 2 работ</w:t>
      </w:r>
    </w:p>
    <w:p>
      <w:pPr>
        <w:pStyle w:val="Heading1"/>
      </w:pPr>
      <w:r>
        <w:t>3. Профиль компетенций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Уровень: 4.0/5.0</w:t>
        <w:br/>
      </w:r>
      <w:r>
        <w:rPr>
          <w:b/>
        </w:rPr>
        <w:t xml:space="preserve">Количество записей: </w:t>
      </w:r>
      <w:r>
        <w:t>2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Уровень: 3.0/5.0</w:t>
        <w:br/>
      </w:r>
      <w:r>
        <w:rPr>
          <w:b/>
        </w:rPr>
        <w:t xml:space="preserve">Количество записей: </w:t>
      </w:r>
      <w:r>
        <w:t>2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1"/>
      </w:pPr>
      <w:r>
        <w:t>4. Рекомендации</w:t>
      </w:r>
    </w:p>
    <w:p>
      <w:r>
        <w:t>Все компетенции развиты хорошо. Продолжайте в том же духе!</w:t>
      </w:r>
    </w:p>
    <w:p>
      <w:pPr>
        <w:pStyle w:val="Heading1"/>
      </w:pPr>
      <w:r>
        <w:t>5. Достижения</w:t>
      </w:r>
    </w:p>
    <w:p>
      <w:r>
        <w:t>Достижений пока нет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